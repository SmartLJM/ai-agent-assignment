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E68427" w14:textId="77777777" w:rsidR="002767B0" w:rsidRDefault="00000000">
      <w:pPr>
        <w:spacing w:after="80"/>
        <w:jc w:val="center"/>
        <w:rPr>
          <w:rFonts w:hint="eastAsia"/>
        </w:rPr>
      </w:pPr>
      <w:r>
        <w:rPr>
          <w:b/>
          <w:sz w:val="44"/>
        </w:rPr>
        <w:t>AI Agent 课程项目小组分工说明</w:t>
      </w:r>
    </w:p>
    <w:p w14:paraId="6E68AF72" w14:textId="77777777" w:rsidR="002767B0" w:rsidRDefault="00000000">
      <w:pPr>
        <w:spacing w:after="280"/>
        <w:jc w:val="center"/>
        <w:rPr>
          <w:rFonts w:hint="eastAsia"/>
        </w:rPr>
      </w:pPr>
      <w:r>
        <w:rPr>
          <w:b/>
          <w:color w:val="555555"/>
          <w:sz w:val="26"/>
        </w:rPr>
        <w:t>单细胞与空间组学知识问答 RAG Agent</w:t>
      </w:r>
    </w:p>
    <w:tbl>
      <w:tblPr>
        <w:tblW w:w="9360" w:type="dxa"/>
        <w:jc w:val="center"/>
        <w:tblBorders>
          <w:top w:val="single" w:sz="6" w:space="0" w:color="B7C4D6"/>
          <w:left w:val="single" w:sz="6" w:space="0" w:color="B7C4D6"/>
          <w:bottom w:val="single" w:sz="6" w:space="0" w:color="B7C4D6"/>
          <w:right w:val="single" w:sz="6" w:space="0" w:color="B7C4D6"/>
          <w:insideH w:val="single" w:sz="6" w:space="0" w:color="B7C4D6"/>
          <w:insideV w:val="single" w:sz="6" w:space="0" w:color="B7C4D6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7660"/>
      </w:tblGrid>
      <w:tr w:rsidR="002767B0" w14:paraId="4B1F8330" w14:textId="77777777">
        <w:trPr>
          <w:jc w:val="center"/>
        </w:trPr>
        <w:tc>
          <w:tcPr>
            <w:tcW w:w="1700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1F9C1B" w14:textId="77777777" w:rsidR="002767B0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21"/>
              </w:rPr>
              <w:t>项目主题</w:t>
            </w:r>
          </w:p>
        </w:tc>
        <w:tc>
          <w:tcPr>
            <w:tcW w:w="76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B47CAA" w14:textId="77777777" w:rsidR="002767B0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围绕单细胞与空间组学知识资产构建可运行、可追溯、可评测的 RAG Agent</w:t>
            </w:r>
          </w:p>
        </w:tc>
      </w:tr>
      <w:tr w:rsidR="002767B0" w14:paraId="42BA45AF" w14:textId="77777777">
        <w:trPr>
          <w:jc w:val="center"/>
        </w:trPr>
        <w:tc>
          <w:tcPr>
            <w:tcW w:w="1700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F8A4FA" w14:textId="77777777" w:rsidR="002767B0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1"/>
              </w:rPr>
              <w:t>小组成员</w:t>
            </w:r>
            <w:proofErr w:type="spellEnd"/>
          </w:p>
        </w:tc>
        <w:tc>
          <w:tcPr>
            <w:tcW w:w="76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DDCACF" w14:textId="77777777" w:rsidR="002767B0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吕继明（25220854050014）、陈明军（25220854050003）、黄黔程（25210812000005）</w:t>
            </w:r>
          </w:p>
        </w:tc>
      </w:tr>
      <w:tr w:rsidR="002767B0" w14:paraId="0659BD72" w14:textId="77777777">
        <w:trPr>
          <w:jc w:val="center"/>
        </w:trPr>
        <w:tc>
          <w:tcPr>
            <w:tcW w:w="1700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102648" w14:textId="77777777" w:rsidR="002767B0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1"/>
              </w:rPr>
              <w:t>文档用途</w:t>
            </w:r>
            <w:proofErr w:type="spellEnd"/>
          </w:p>
        </w:tc>
        <w:tc>
          <w:tcPr>
            <w:tcW w:w="76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99A4F3" w14:textId="77777777" w:rsidR="002767B0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说明三位成员在知识资产、系统实现、评测、增强模块、答辩材料中的责任分工</w:t>
            </w:r>
          </w:p>
        </w:tc>
      </w:tr>
      <w:tr w:rsidR="002767B0" w14:paraId="19605C01" w14:textId="77777777">
        <w:trPr>
          <w:jc w:val="center"/>
        </w:trPr>
        <w:tc>
          <w:tcPr>
            <w:tcW w:w="1700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C5769C" w14:textId="77777777" w:rsidR="002767B0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1"/>
              </w:rPr>
              <w:t>版本日期</w:t>
            </w:r>
            <w:proofErr w:type="spellEnd"/>
          </w:p>
        </w:tc>
        <w:tc>
          <w:tcPr>
            <w:tcW w:w="76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64215B" w14:textId="77777777" w:rsidR="002767B0" w:rsidRDefault="00000000">
            <w:pPr>
              <w:spacing w:after="0"/>
              <w:rPr>
                <w:rFonts w:hint="eastAsia"/>
              </w:rPr>
            </w:pPr>
            <w:r>
              <w:rPr>
                <w:sz w:val="21"/>
              </w:rPr>
              <w:t>2026 年 6 月 21 日</w:t>
            </w:r>
          </w:p>
        </w:tc>
      </w:tr>
    </w:tbl>
    <w:p w14:paraId="20B651D4" w14:textId="3BAA1664" w:rsidR="002767B0" w:rsidRDefault="00000000">
      <w:pPr>
        <w:pStyle w:val="1"/>
        <w:spacing w:before="280" w:after="120"/>
      </w:pPr>
      <w:proofErr w:type="spellStart"/>
      <w:r>
        <w:rPr>
          <w:rFonts w:ascii="微软雅黑" w:eastAsia="微软雅黑" w:hAnsi="微软雅黑"/>
        </w:rPr>
        <w:t>成员角色总览</w:t>
      </w:r>
      <w:proofErr w:type="spellEnd"/>
    </w:p>
    <w:tbl>
      <w:tblPr>
        <w:tblW w:w="9360" w:type="dxa"/>
        <w:jc w:val="center"/>
        <w:tblBorders>
          <w:top w:val="single" w:sz="6" w:space="0" w:color="B7C4D6"/>
          <w:left w:val="single" w:sz="6" w:space="0" w:color="B7C4D6"/>
          <w:bottom w:val="single" w:sz="6" w:space="0" w:color="B7C4D6"/>
          <w:right w:val="single" w:sz="6" w:space="0" w:color="B7C4D6"/>
          <w:insideH w:val="single" w:sz="6" w:space="0" w:color="B7C4D6"/>
          <w:insideV w:val="single" w:sz="6" w:space="0" w:color="B7C4D6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2232"/>
        <w:gridCol w:w="2650"/>
        <w:gridCol w:w="3060"/>
      </w:tblGrid>
      <w:tr w:rsidR="002767B0" w14:paraId="50705214" w14:textId="77777777" w:rsidTr="00E15F27">
        <w:trPr>
          <w:jc w:val="center"/>
        </w:trPr>
        <w:tc>
          <w:tcPr>
            <w:tcW w:w="1418" w:type="dxa"/>
            <w:shd w:val="clear" w:color="auto" w:fill="E8EE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6E0617" w14:textId="77777777" w:rsidR="002767B0" w:rsidRDefault="00000000" w:rsidP="00E15F27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1"/>
              </w:rPr>
              <w:t>成员</w:t>
            </w:r>
            <w:proofErr w:type="spellEnd"/>
          </w:p>
        </w:tc>
        <w:tc>
          <w:tcPr>
            <w:tcW w:w="2232" w:type="dxa"/>
            <w:shd w:val="clear" w:color="auto" w:fill="E8EE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EC4C30" w14:textId="77777777" w:rsidR="002767B0" w:rsidRDefault="00000000" w:rsidP="00E15F27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学号</w:t>
            </w:r>
          </w:p>
        </w:tc>
        <w:tc>
          <w:tcPr>
            <w:tcW w:w="2650" w:type="dxa"/>
            <w:shd w:val="clear" w:color="auto" w:fill="E8EE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33B13F" w14:textId="77777777" w:rsidR="002767B0" w:rsidRDefault="00000000" w:rsidP="00E15F27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项目角色</w:t>
            </w:r>
          </w:p>
        </w:tc>
        <w:tc>
          <w:tcPr>
            <w:tcW w:w="3060" w:type="dxa"/>
            <w:shd w:val="clear" w:color="auto" w:fill="E8EE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236F44" w14:textId="77777777" w:rsidR="002767B0" w:rsidRDefault="00000000" w:rsidP="00E15F27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主责范围</w:t>
            </w:r>
          </w:p>
        </w:tc>
      </w:tr>
      <w:tr w:rsidR="00E15F27" w14:paraId="767C8669" w14:textId="77777777" w:rsidTr="00E15F27">
        <w:trPr>
          <w:jc w:val="center"/>
        </w:trPr>
        <w:tc>
          <w:tcPr>
            <w:tcW w:w="1418" w:type="dxa"/>
          </w:tcPr>
          <w:p w14:paraId="0009A2F6" w14:textId="0B0D19DC" w:rsidR="00E15F27" w:rsidRDefault="00E15F27" w:rsidP="00E15F27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20"/>
              </w:rPr>
              <w:t>吕继明</w:t>
            </w:r>
          </w:p>
        </w:tc>
        <w:tc>
          <w:tcPr>
            <w:tcW w:w="2232" w:type="dxa"/>
          </w:tcPr>
          <w:p w14:paraId="0CBD54BE" w14:textId="10A5CF3D" w:rsidR="00E15F27" w:rsidRDefault="00E15F27" w:rsidP="00E15F27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20"/>
              </w:rPr>
              <w:t>25220854050014</w:t>
            </w:r>
          </w:p>
        </w:tc>
        <w:tc>
          <w:tcPr>
            <w:tcW w:w="2650" w:type="dxa"/>
          </w:tcPr>
          <w:p w14:paraId="5668B84B" w14:textId="440C011F" w:rsidR="00E15F27" w:rsidRDefault="00E15F27" w:rsidP="00E15F27">
            <w:pPr>
              <w:spacing w:after="0"/>
              <w:jc w:val="center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增强模块与演示验证负责人</w:t>
            </w:r>
          </w:p>
        </w:tc>
        <w:tc>
          <w:tcPr>
            <w:tcW w:w="3060" w:type="dxa"/>
          </w:tcPr>
          <w:p w14:paraId="0A72F062" w14:textId="1B93D150" w:rsidR="00E15F27" w:rsidRDefault="00E15F27" w:rsidP="00E15F27">
            <w:pPr>
              <w:spacing w:after="0"/>
              <w:jc w:val="center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结构化知识库、持久记忆、</w:t>
            </w:r>
            <w:proofErr w:type="spellStart"/>
            <w:r>
              <w:rPr>
                <w:sz w:val="20"/>
                <w:lang w:eastAsia="zh-CN"/>
              </w:rPr>
              <w:t>UniProt</w:t>
            </w:r>
            <w:proofErr w:type="spellEnd"/>
            <w:r>
              <w:rPr>
                <w:sz w:val="20"/>
                <w:lang w:eastAsia="zh-CN"/>
              </w:rPr>
              <w:t xml:space="preserve"> Skill、系统联调、演示用例验证</w:t>
            </w:r>
          </w:p>
        </w:tc>
      </w:tr>
      <w:tr w:rsidR="00E15F27" w14:paraId="69D2331E" w14:textId="77777777" w:rsidTr="00E15F27">
        <w:trPr>
          <w:jc w:val="center"/>
        </w:trPr>
        <w:tc>
          <w:tcPr>
            <w:tcW w:w="1418" w:type="dxa"/>
          </w:tcPr>
          <w:p w14:paraId="27570F82" w14:textId="069B55BD" w:rsidR="00E15F27" w:rsidRDefault="00E15F27" w:rsidP="00E15F27">
            <w:pPr>
              <w:spacing w:after="0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黄黔程</w:t>
            </w:r>
            <w:proofErr w:type="spellEnd"/>
          </w:p>
        </w:tc>
        <w:tc>
          <w:tcPr>
            <w:tcW w:w="2232" w:type="dxa"/>
          </w:tcPr>
          <w:p w14:paraId="51FAA73F" w14:textId="1034E258" w:rsidR="00E15F27" w:rsidRDefault="00E15F27" w:rsidP="00E15F27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25210812000005</w:t>
            </w:r>
          </w:p>
        </w:tc>
        <w:tc>
          <w:tcPr>
            <w:tcW w:w="2650" w:type="dxa"/>
          </w:tcPr>
          <w:p w14:paraId="17EEFE7F" w14:textId="57DC03AA" w:rsidR="00E15F27" w:rsidRDefault="00E15F27" w:rsidP="00E15F27">
            <w:pPr>
              <w:spacing w:after="0"/>
              <w:jc w:val="center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项目统筹与评测负责人</w:t>
            </w:r>
          </w:p>
        </w:tc>
        <w:tc>
          <w:tcPr>
            <w:tcW w:w="3060" w:type="dxa"/>
          </w:tcPr>
          <w:p w14:paraId="46A6031C" w14:textId="2E85655A" w:rsidR="00E15F27" w:rsidRDefault="00E15F27" w:rsidP="00E15F27">
            <w:pPr>
              <w:spacing w:after="0"/>
              <w:jc w:val="center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知识资产规范、benchmark 设计、结果验收、答辩材料统筹</w:t>
            </w:r>
          </w:p>
        </w:tc>
      </w:tr>
      <w:tr w:rsidR="002767B0" w14:paraId="4E14F39C" w14:textId="77777777" w:rsidTr="00E15F27">
        <w:trPr>
          <w:jc w:val="center"/>
        </w:trPr>
        <w:tc>
          <w:tcPr>
            <w:tcW w:w="1418" w:type="dxa"/>
          </w:tcPr>
          <w:p w14:paraId="223D6DCC" w14:textId="77777777" w:rsidR="002767B0" w:rsidRDefault="00000000" w:rsidP="00E15F27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陈明军</w:t>
            </w:r>
            <w:proofErr w:type="spellEnd"/>
          </w:p>
        </w:tc>
        <w:tc>
          <w:tcPr>
            <w:tcW w:w="2232" w:type="dxa"/>
          </w:tcPr>
          <w:p w14:paraId="29A9E422" w14:textId="77777777" w:rsidR="002767B0" w:rsidRDefault="00000000" w:rsidP="00E15F27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20"/>
              </w:rPr>
              <w:t>25220854050003</w:t>
            </w:r>
          </w:p>
        </w:tc>
        <w:tc>
          <w:tcPr>
            <w:tcW w:w="2650" w:type="dxa"/>
          </w:tcPr>
          <w:p w14:paraId="75A1A897" w14:textId="77777777" w:rsidR="002767B0" w:rsidRDefault="00000000" w:rsidP="00E15F27">
            <w:pPr>
              <w:spacing w:after="0"/>
              <w:jc w:val="center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系统工程与 RAG 实现负责人</w:t>
            </w:r>
          </w:p>
        </w:tc>
        <w:tc>
          <w:tcPr>
            <w:tcW w:w="3060" w:type="dxa"/>
          </w:tcPr>
          <w:p w14:paraId="55CDAA8E" w14:textId="77777777" w:rsidR="002767B0" w:rsidRDefault="00000000" w:rsidP="00E15F27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文档解析、向量化索引、基础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RAG、Agentic</w:t>
            </w:r>
            <w:proofErr w:type="spellEnd"/>
            <w:r>
              <w:rPr>
                <w:sz w:val="20"/>
              </w:rPr>
              <w:t xml:space="preserve">/Hybrid </w:t>
            </w:r>
            <w:proofErr w:type="spellStart"/>
            <w:r>
              <w:rPr>
                <w:sz w:val="20"/>
              </w:rPr>
              <w:t>检索链路、模型接口配置</w:t>
            </w:r>
            <w:proofErr w:type="spellEnd"/>
          </w:p>
        </w:tc>
      </w:tr>
    </w:tbl>
    <w:p w14:paraId="71EC5560" w14:textId="4EF1F7BC" w:rsidR="002767B0" w:rsidRDefault="0035225E">
      <w:pPr>
        <w:pStyle w:val="1"/>
        <w:spacing w:before="280" w:after="120"/>
      </w:pPr>
      <w:r>
        <w:rPr>
          <w:rFonts w:ascii="宋体" w:eastAsia="宋体" w:hAnsi="宋体" w:hint="eastAsia"/>
          <w:lang w:eastAsia="zh-CN"/>
        </w:rPr>
        <w:t>具体模块分工</w:t>
      </w:r>
    </w:p>
    <w:tbl>
      <w:tblPr>
        <w:tblW w:w="9360" w:type="dxa"/>
        <w:jc w:val="center"/>
        <w:tblBorders>
          <w:top w:val="single" w:sz="6" w:space="0" w:color="B7C4D6"/>
          <w:left w:val="single" w:sz="6" w:space="0" w:color="B7C4D6"/>
          <w:bottom w:val="single" w:sz="6" w:space="0" w:color="B7C4D6"/>
          <w:right w:val="single" w:sz="6" w:space="0" w:color="B7C4D6"/>
          <w:insideH w:val="single" w:sz="6" w:space="0" w:color="B7C4D6"/>
          <w:insideV w:val="single" w:sz="6" w:space="0" w:color="B7C4D6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1850"/>
        <w:gridCol w:w="1700"/>
        <w:gridCol w:w="1850"/>
        <w:gridCol w:w="3060"/>
      </w:tblGrid>
      <w:tr w:rsidR="002767B0" w14:paraId="657389E6" w14:textId="77777777">
        <w:trPr>
          <w:jc w:val="center"/>
        </w:trPr>
        <w:tc>
          <w:tcPr>
            <w:tcW w:w="900" w:type="dxa"/>
            <w:shd w:val="clear" w:color="auto" w:fill="E8EE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94268F" w14:textId="77777777" w:rsidR="002767B0" w:rsidRDefault="00000000" w:rsidP="00E15F27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编号</w:t>
            </w:r>
          </w:p>
        </w:tc>
        <w:tc>
          <w:tcPr>
            <w:tcW w:w="1850" w:type="dxa"/>
            <w:shd w:val="clear" w:color="auto" w:fill="E8EE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97F7F7" w14:textId="77777777" w:rsidR="002767B0" w:rsidRDefault="00000000" w:rsidP="00E15F27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任务模块</w:t>
            </w:r>
          </w:p>
        </w:tc>
        <w:tc>
          <w:tcPr>
            <w:tcW w:w="1700" w:type="dxa"/>
            <w:shd w:val="clear" w:color="auto" w:fill="E8EE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10AB86" w14:textId="77777777" w:rsidR="002767B0" w:rsidRDefault="00000000" w:rsidP="00E15F27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主责人</w:t>
            </w:r>
          </w:p>
        </w:tc>
        <w:tc>
          <w:tcPr>
            <w:tcW w:w="1850" w:type="dxa"/>
            <w:shd w:val="clear" w:color="auto" w:fill="E8EE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9129FD" w14:textId="77777777" w:rsidR="002767B0" w:rsidRDefault="00000000" w:rsidP="00E15F27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协作人</w:t>
            </w:r>
          </w:p>
        </w:tc>
        <w:tc>
          <w:tcPr>
            <w:tcW w:w="3060" w:type="dxa"/>
            <w:shd w:val="clear" w:color="auto" w:fill="E8EE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04C7D9" w14:textId="77777777" w:rsidR="002767B0" w:rsidRDefault="00000000" w:rsidP="00E15F27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主要产出物 / 验收标准</w:t>
            </w:r>
          </w:p>
        </w:tc>
      </w:tr>
      <w:tr w:rsidR="002767B0" w14:paraId="69F8188D" w14:textId="77777777">
        <w:trPr>
          <w:jc w:val="center"/>
        </w:trPr>
        <w:tc>
          <w:tcPr>
            <w:tcW w:w="900" w:type="dxa"/>
            <w:shd w:val="clear" w:color="auto" w:fill="FBFCFE"/>
          </w:tcPr>
          <w:p w14:paraId="1C7E33FE" w14:textId="77777777" w:rsidR="002767B0" w:rsidRDefault="00000000" w:rsidP="00E15F27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9"/>
              </w:rPr>
              <w:t>T1</w:t>
            </w:r>
          </w:p>
        </w:tc>
        <w:tc>
          <w:tcPr>
            <w:tcW w:w="1850" w:type="dxa"/>
            <w:shd w:val="clear" w:color="auto" w:fill="FBFCFE"/>
          </w:tcPr>
          <w:p w14:paraId="309D5F48" w14:textId="77777777" w:rsidR="002767B0" w:rsidRDefault="00000000" w:rsidP="00E15F27">
            <w:pPr>
              <w:spacing w:after="0"/>
              <w:jc w:val="center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知识资产收集与规范化</w:t>
            </w:r>
          </w:p>
        </w:tc>
        <w:tc>
          <w:tcPr>
            <w:tcW w:w="1700" w:type="dxa"/>
            <w:shd w:val="clear" w:color="auto" w:fill="FBFCFE"/>
          </w:tcPr>
          <w:p w14:paraId="205D15FD" w14:textId="2E9E5525" w:rsidR="002767B0" w:rsidRDefault="0036165B" w:rsidP="00E15F27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sz w:val="19"/>
              </w:rPr>
              <w:t>黄黔程</w:t>
            </w:r>
            <w:proofErr w:type="spellEnd"/>
          </w:p>
        </w:tc>
        <w:tc>
          <w:tcPr>
            <w:tcW w:w="1850" w:type="dxa"/>
            <w:shd w:val="clear" w:color="auto" w:fill="FBFCFE"/>
          </w:tcPr>
          <w:p w14:paraId="2E2153AB" w14:textId="0B352CCF" w:rsidR="002767B0" w:rsidRDefault="0036165B" w:rsidP="00E15F27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9"/>
              </w:rPr>
              <w:t>吕继明</w:t>
            </w:r>
          </w:p>
        </w:tc>
        <w:tc>
          <w:tcPr>
            <w:tcW w:w="3060" w:type="dxa"/>
            <w:shd w:val="clear" w:color="auto" w:fill="FBFCFE"/>
          </w:tcPr>
          <w:p w14:paraId="4F9388E8" w14:textId="77777777" w:rsidR="002767B0" w:rsidRDefault="00000000" w:rsidP="00E15F27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9"/>
              </w:rPr>
              <w:t>28 套 knowledge set；每套含 content/、</w:t>
            </w:r>
            <w:proofErr w:type="gramStart"/>
            <w:r>
              <w:rPr>
                <w:sz w:val="19"/>
              </w:rPr>
              <w:t>source.json</w:t>
            </w:r>
            <w:proofErr w:type="gramEnd"/>
            <w:r>
              <w:rPr>
                <w:sz w:val="19"/>
              </w:rPr>
              <w:t>、keywords.json；来源信息可追溯。</w:t>
            </w:r>
          </w:p>
        </w:tc>
      </w:tr>
      <w:tr w:rsidR="002767B0" w14:paraId="355CC779" w14:textId="77777777">
        <w:trPr>
          <w:jc w:val="center"/>
        </w:trPr>
        <w:tc>
          <w:tcPr>
            <w:tcW w:w="900" w:type="dxa"/>
          </w:tcPr>
          <w:p w14:paraId="6DD2C51E" w14:textId="77777777" w:rsidR="002767B0" w:rsidRDefault="00000000" w:rsidP="00E15F27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9"/>
              </w:rPr>
              <w:t>T2</w:t>
            </w:r>
          </w:p>
        </w:tc>
        <w:tc>
          <w:tcPr>
            <w:tcW w:w="1850" w:type="dxa"/>
          </w:tcPr>
          <w:p w14:paraId="49E0FF51" w14:textId="77777777" w:rsidR="002767B0" w:rsidRDefault="00000000" w:rsidP="00E15F27">
            <w:pPr>
              <w:spacing w:after="0"/>
              <w:jc w:val="center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文档解析与向量索引构建</w:t>
            </w:r>
          </w:p>
        </w:tc>
        <w:tc>
          <w:tcPr>
            <w:tcW w:w="1700" w:type="dxa"/>
          </w:tcPr>
          <w:p w14:paraId="57AFA429" w14:textId="77777777" w:rsidR="002767B0" w:rsidRDefault="00000000" w:rsidP="00E15F27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sz w:val="19"/>
              </w:rPr>
              <w:t>陈明军</w:t>
            </w:r>
            <w:proofErr w:type="spellEnd"/>
          </w:p>
        </w:tc>
        <w:tc>
          <w:tcPr>
            <w:tcW w:w="1850" w:type="dxa"/>
          </w:tcPr>
          <w:p w14:paraId="08399BA7" w14:textId="77777777" w:rsidR="002767B0" w:rsidRDefault="00000000" w:rsidP="00E15F27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9"/>
              </w:rPr>
              <w:t>吕继明</w:t>
            </w:r>
          </w:p>
        </w:tc>
        <w:tc>
          <w:tcPr>
            <w:tcW w:w="3060" w:type="dxa"/>
          </w:tcPr>
          <w:p w14:paraId="25151895" w14:textId="77777777" w:rsidR="002767B0" w:rsidRDefault="00000000" w:rsidP="00E15F27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9"/>
              </w:rPr>
              <w:t>支持 PDF/EPUB/TXT/Markdown；使</w:t>
            </w:r>
            <w:r>
              <w:rPr>
                <w:sz w:val="19"/>
              </w:rPr>
              <w:lastRenderedPageBreak/>
              <w:t>用 bge-m3 生成 1024 维向量；向量库持久化到 storage/vector_store_bge_m3。</w:t>
            </w:r>
          </w:p>
        </w:tc>
      </w:tr>
      <w:tr w:rsidR="002767B0" w14:paraId="36DFE87F" w14:textId="77777777">
        <w:trPr>
          <w:jc w:val="center"/>
        </w:trPr>
        <w:tc>
          <w:tcPr>
            <w:tcW w:w="900" w:type="dxa"/>
          </w:tcPr>
          <w:p w14:paraId="435D4167" w14:textId="77777777" w:rsidR="002767B0" w:rsidRDefault="00000000" w:rsidP="00E15F27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9"/>
              </w:rPr>
              <w:lastRenderedPageBreak/>
              <w:t>T3</w:t>
            </w:r>
          </w:p>
        </w:tc>
        <w:tc>
          <w:tcPr>
            <w:tcW w:w="1850" w:type="dxa"/>
          </w:tcPr>
          <w:p w14:paraId="6BA2DB17" w14:textId="77777777" w:rsidR="002767B0" w:rsidRDefault="00000000" w:rsidP="00E15F27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9"/>
              </w:rPr>
              <w:t>基础 RAG 问答链路</w:t>
            </w:r>
          </w:p>
        </w:tc>
        <w:tc>
          <w:tcPr>
            <w:tcW w:w="1700" w:type="dxa"/>
          </w:tcPr>
          <w:p w14:paraId="61BBF6EB" w14:textId="77777777" w:rsidR="002767B0" w:rsidRDefault="00000000" w:rsidP="00E15F27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9"/>
              </w:rPr>
              <w:t>陈明军</w:t>
            </w:r>
          </w:p>
        </w:tc>
        <w:tc>
          <w:tcPr>
            <w:tcW w:w="1850" w:type="dxa"/>
          </w:tcPr>
          <w:p w14:paraId="02FC6F10" w14:textId="77777777" w:rsidR="002767B0" w:rsidRDefault="00000000" w:rsidP="00E15F27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9"/>
              </w:rPr>
              <w:t>黄黔程</w:t>
            </w:r>
          </w:p>
        </w:tc>
        <w:tc>
          <w:tcPr>
            <w:tcW w:w="3060" w:type="dxa"/>
          </w:tcPr>
          <w:p w14:paraId="293D7C8D" w14:textId="77777777" w:rsidR="002767B0" w:rsidRDefault="00000000" w:rsidP="00E15F27">
            <w:pPr>
              <w:spacing w:after="0"/>
              <w:jc w:val="center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完成问题向量化、相似度检索、证据拼接、LLM 请求构建和引用输出。</w:t>
            </w:r>
          </w:p>
        </w:tc>
      </w:tr>
      <w:tr w:rsidR="002767B0" w14:paraId="225675CF" w14:textId="77777777">
        <w:trPr>
          <w:jc w:val="center"/>
        </w:trPr>
        <w:tc>
          <w:tcPr>
            <w:tcW w:w="900" w:type="dxa"/>
            <w:shd w:val="clear" w:color="auto" w:fill="FBFCFE"/>
          </w:tcPr>
          <w:p w14:paraId="46E70E41" w14:textId="77777777" w:rsidR="002767B0" w:rsidRDefault="00000000" w:rsidP="00E15F27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9"/>
              </w:rPr>
              <w:t>T4</w:t>
            </w:r>
          </w:p>
        </w:tc>
        <w:tc>
          <w:tcPr>
            <w:tcW w:w="1850" w:type="dxa"/>
            <w:shd w:val="clear" w:color="auto" w:fill="FBFCFE"/>
          </w:tcPr>
          <w:p w14:paraId="291A9D58" w14:textId="77777777" w:rsidR="002767B0" w:rsidRDefault="00000000" w:rsidP="00E15F27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9"/>
              </w:rPr>
              <w:t>结构化知识库与 Hybrid RAG</w:t>
            </w:r>
          </w:p>
        </w:tc>
        <w:tc>
          <w:tcPr>
            <w:tcW w:w="1700" w:type="dxa"/>
            <w:shd w:val="clear" w:color="auto" w:fill="FBFCFE"/>
          </w:tcPr>
          <w:p w14:paraId="7D13089D" w14:textId="77777777" w:rsidR="002767B0" w:rsidRDefault="00000000" w:rsidP="00E15F27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9"/>
              </w:rPr>
              <w:t>黄黔程</w:t>
            </w:r>
          </w:p>
        </w:tc>
        <w:tc>
          <w:tcPr>
            <w:tcW w:w="1850" w:type="dxa"/>
            <w:shd w:val="clear" w:color="auto" w:fill="FBFCFE"/>
          </w:tcPr>
          <w:p w14:paraId="5E3E7275" w14:textId="77777777" w:rsidR="002767B0" w:rsidRDefault="00000000" w:rsidP="00E15F27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9"/>
              </w:rPr>
              <w:t>陈明军</w:t>
            </w:r>
          </w:p>
        </w:tc>
        <w:tc>
          <w:tcPr>
            <w:tcW w:w="3060" w:type="dxa"/>
            <w:shd w:val="clear" w:color="auto" w:fill="FBFCFE"/>
          </w:tcPr>
          <w:p w14:paraId="1CB9E36C" w14:textId="77777777" w:rsidR="002767B0" w:rsidRDefault="00000000" w:rsidP="00E15F27">
            <w:pPr>
              <w:spacing w:after="0"/>
              <w:jc w:val="center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构建 SQLite 结构化知识库；支持年份、主题、方法、关键词等元数据过滤后再向量检索。</w:t>
            </w:r>
          </w:p>
        </w:tc>
      </w:tr>
      <w:tr w:rsidR="002767B0" w14:paraId="1E1924F1" w14:textId="77777777">
        <w:trPr>
          <w:jc w:val="center"/>
        </w:trPr>
        <w:tc>
          <w:tcPr>
            <w:tcW w:w="900" w:type="dxa"/>
          </w:tcPr>
          <w:p w14:paraId="69F25C4A" w14:textId="77777777" w:rsidR="002767B0" w:rsidRDefault="00000000" w:rsidP="00E15F27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9"/>
              </w:rPr>
              <w:t>T5</w:t>
            </w:r>
          </w:p>
        </w:tc>
        <w:tc>
          <w:tcPr>
            <w:tcW w:w="1850" w:type="dxa"/>
          </w:tcPr>
          <w:p w14:paraId="11CB77C6" w14:textId="77777777" w:rsidR="002767B0" w:rsidRDefault="00000000" w:rsidP="00E15F27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9"/>
              </w:rPr>
              <w:t>Agentic RAG 多步检索</w:t>
            </w:r>
          </w:p>
        </w:tc>
        <w:tc>
          <w:tcPr>
            <w:tcW w:w="1700" w:type="dxa"/>
          </w:tcPr>
          <w:p w14:paraId="45BEA831" w14:textId="77777777" w:rsidR="002767B0" w:rsidRDefault="00000000" w:rsidP="00E15F27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9"/>
              </w:rPr>
              <w:t>陈明军</w:t>
            </w:r>
          </w:p>
        </w:tc>
        <w:tc>
          <w:tcPr>
            <w:tcW w:w="1850" w:type="dxa"/>
          </w:tcPr>
          <w:p w14:paraId="3E4741A8" w14:textId="77777777" w:rsidR="002767B0" w:rsidRDefault="00000000" w:rsidP="00E15F27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9"/>
              </w:rPr>
              <w:t>吕继明</w:t>
            </w:r>
          </w:p>
        </w:tc>
        <w:tc>
          <w:tcPr>
            <w:tcW w:w="3060" w:type="dxa"/>
          </w:tcPr>
          <w:p w14:paraId="4EAEAC69" w14:textId="77777777" w:rsidR="002767B0" w:rsidRDefault="00000000" w:rsidP="00E15F27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9"/>
              </w:rPr>
              <w:t>由 LLM 生成检索计划 JSON；按 step 执行多次检索；合并和去重证据；保留 fallback。</w:t>
            </w:r>
          </w:p>
        </w:tc>
      </w:tr>
      <w:tr w:rsidR="002767B0" w14:paraId="465070EF" w14:textId="77777777">
        <w:trPr>
          <w:jc w:val="center"/>
        </w:trPr>
        <w:tc>
          <w:tcPr>
            <w:tcW w:w="900" w:type="dxa"/>
          </w:tcPr>
          <w:p w14:paraId="45AB0180" w14:textId="77777777" w:rsidR="002767B0" w:rsidRDefault="00000000" w:rsidP="00E15F27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9"/>
              </w:rPr>
              <w:t>T6</w:t>
            </w:r>
          </w:p>
        </w:tc>
        <w:tc>
          <w:tcPr>
            <w:tcW w:w="1850" w:type="dxa"/>
          </w:tcPr>
          <w:p w14:paraId="4C655E12" w14:textId="77777777" w:rsidR="002767B0" w:rsidRDefault="00000000" w:rsidP="00E15F27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9"/>
              </w:rPr>
              <w:t>持久记忆系统</w:t>
            </w:r>
          </w:p>
        </w:tc>
        <w:tc>
          <w:tcPr>
            <w:tcW w:w="1700" w:type="dxa"/>
          </w:tcPr>
          <w:p w14:paraId="67D6B8D2" w14:textId="506602FE" w:rsidR="002767B0" w:rsidRDefault="0036165B" w:rsidP="00E15F27">
            <w:pPr>
              <w:spacing w:after="0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>吕继明</w:t>
            </w:r>
          </w:p>
        </w:tc>
        <w:tc>
          <w:tcPr>
            <w:tcW w:w="1850" w:type="dxa"/>
          </w:tcPr>
          <w:p w14:paraId="337D39CA" w14:textId="77777777" w:rsidR="002767B0" w:rsidRDefault="00000000" w:rsidP="00E15F27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sz w:val="19"/>
              </w:rPr>
              <w:t>陈明军</w:t>
            </w:r>
            <w:proofErr w:type="spellEnd"/>
          </w:p>
        </w:tc>
        <w:tc>
          <w:tcPr>
            <w:tcW w:w="3060" w:type="dxa"/>
          </w:tcPr>
          <w:p w14:paraId="661ECAA1" w14:textId="77777777" w:rsidR="002767B0" w:rsidRDefault="00000000" w:rsidP="00E15F27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9"/>
              </w:rPr>
              <w:t>实现 working / episodic / semantic memory；回答前读记忆，回答后写回 memory.sqlite3。</w:t>
            </w:r>
          </w:p>
        </w:tc>
      </w:tr>
      <w:tr w:rsidR="002767B0" w14:paraId="739EB6EC" w14:textId="77777777">
        <w:trPr>
          <w:jc w:val="center"/>
        </w:trPr>
        <w:tc>
          <w:tcPr>
            <w:tcW w:w="900" w:type="dxa"/>
            <w:shd w:val="clear" w:color="auto" w:fill="FBFCFE"/>
          </w:tcPr>
          <w:p w14:paraId="170950A0" w14:textId="77777777" w:rsidR="002767B0" w:rsidRDefault="00000000" w:rsidP="00E15F27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9"/>
              </w:rPr>
              <w:t>T7</w:t>
            </w:r>
          </w:p>
        </w:tc>
        <w:tc>
          <w:tcPr>
            <w:tcW w:w="1850" w:type="dxa"/>
            <w:shd w:val="clear" w:color="auto" w:fill="FBFCFE"/>
          </w:tcPr>
          <w:p w14:paraId="5B66CEC2" w14:textId="77777777" w:rsidR="002767B0" w:rsidRDefault="00000000" w:rsidP="00E15F27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9"/>
              </w:rPr>
              <w:t>UniProt Protein Skill</w:t>
            </w:r>
          </w:p>
        </w:tc>
        <w:tc>
          <w:tcPr>
            <w:tcW w:w="1700" w:type="dxa"/>
            <w:shd w:val="clear" w:color="auto" w:fill="FBFCFE"/>
          </w:tcPr>
          <w:p w14:paraId="1216D101" w14:textId="6C02CFE2" w:rsidR="002767B0" w:rsidRDefault="00B44F85" w:rsidP="00E15F27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9"/>
              </w:rPr>
              <w:t>吕继明</w:t>
            </w:r>
          </w:p>
        </w:tc>
        <w:tc>
          <w:tcPr>
            <w:tcW w:w="1850" w:type="dxa"/>
            <w:shd w:val="clear" w:color="auto" w:fill="FBFCFE"/>
          </w:tcPr>
          <w:p w14:paraId="105CD5C1" w14:textId="42EDF4C2" w:rsidR="002767B0" w:rsidRDefault="00B44F85" w:rsidP="00E15F27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sz w:val="19"/>
              </w:rPr>
              <w:t>黄黔程</w:t>
            </w:r>
            <w:proofErr w:type="spellEnd"/>
          </w:p>
        </w:tc>
        <w:tc>
          <w:tcPr>
            <w:tcW w:w="3060" w:type="dxa"/>
            <w:shd w:val="clear" w:color="auto" w:fill="FBFCFE"/>
          </w:tcPr>
          <w:p w14:paraId="5480FE0A" w14:textId="77777777" w:rsidR="002767B0" w:rsidRDefault="00000000" w:rsidP="00E15F27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9"/>
              </w:rPr>
              <w:t>识别 OCT4、TP53/P53 等实体；调用 UniProt API 返回标准 accession；接入协作问答。</w:t>
            </w:r>
          </w:p>
        </w:tc>
      </w:tr>
      <w:tr w:rsidR="002767B0" w14:paraId="20BFB2C7" w14:textId="77777777">
        <w:trPr>
          <w:jc w:val="center"/>
        </w:trPr>
        <w:tc>
          <w:tcPr>
            <w:tcW w:w="900" w:type="dxa"/>
          </w:tcPr>
          <w:p w14:paraId="2ADC6E27" w14:textId="77777777" w:rsidR="002767B0" w:rsidRDefault="00000000" w:rsidP="00E15F27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9"/>
              </w:rPr>
              <w:t>T8</w:t>
            </w:r>
          </w:p>
        </w:tc>
        <w:tc>
          <w:tcPr>
            <w:tcW w:w="1850" w:type="dxa"/>
          </w:tcPr>
          <w:p w14:paraId="657A8FBA" w14:textId="77777777" w:rsidR="002767B0" w:rsidRDefault="00000000" w:rsidP="00E15F27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9"/>
              </w:rPr>
              <w:t>Benchmark 设计与评测</w:t>
            </w:r>
          </w:p>
        </w:tc>
        <w:tc>
          <w:tcPr>
            <w:tcW w:w="1700" w:type="dxa"/>
          </w:tcPr>
          <w:p w14:paraId="29E8D04D" w14:textId="4FDCEAF2" w:rsidR="002767B0" w:rsidRDefault="00B44F85" w:rsidP="00E15F27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sz w:val="19"/>
              </w:rPr>
              <w:t>黄黔程</w:t>
            </w:r>
            <w:proofErr w:type="spellEnd"/>
          </w:p>
        </w:tc>
        <w:tc>
          <w:tcPr>
            <w:tcW w:w="1850" w:type="dxa"/>
          </w:tcPr>
          <w:p w14:paraId="638BEBDE" w14:textId="692E34A8" w:rsidR="002767B0" w:rsidRDefault="00B44F85" w:rsidP="00E15F27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sz w:val="19"/>
              </w:rPr>
              <w:t>吕继明、陈明军</w:t>
            </w:r>
            <w:proofErr w:type="spellEnd"/>
          </w:p>
        </w:tc>
        <w:tc>
          <w:tcPr>
            <w:tcW w:w="3060" w:type="dxa"/>
          </w:tcPr>
          <w:p w14:paraId="09E491F2" w14:textId="77777777" w:rsidR="002767B0" w:rsidRDefault="00000000" w:rsidP="00E15F27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9"/>
              </w:rPr>
              <w:t>完成 30 题 benchmark；覆盖检索、答案、引用、推理、模块行为；包含 expected_answer_points 与 must_not_claim。</w:t>
            </w:r>
          </w:p>
        </w:tc>
      </w:tr>
      <w:tr w:rsidR="002767B0" w14:paraId="7EEBC3DE" w14:textId="77777777">
        <w:trPr>
          <w:jc w:val="center"/>
        </w:trPr>
        <w:tc>
          <w:tcPr>
            <w:tcW w:w="900" w:type="dxa"/>
          </w:tcPr>
          <w:p w14:paraId="753A492B" w14:textId="77777777" w:rsidR="002767B0" w:rsidRDefault="00000000" w:rsidP="00E15F27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9"/>
              </w:rPr>
              <w:t>T9</w:t>
            </w:r>
          </w:p>
        </w:tc>
        <w:tc>
          <w:tcPr>
            <w:tcW w:w="1850" w:type="dxa"/>
          </w:tcPr>
          <w:p w14:paraId="5815DE65" w14:textId="77777777" w:rsidR="002767B0" w:rsidRDefault="00000000" w:rsidP="00E15F27">
            <w:pPr>
              <w:spacing w:after="0"/>
              <w:jc w:val="center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联调、演示与答辩材料</w:t>
            </w:r>
          </w:p>
        </w:tc>
        <w:tc>
          <w:tcPr>
            <w:tcW w:w="1700" w:type="dxa"/>
          </w:tcPr>
          <w:p w14:paraId="5A01B88F" w14:textId="77777777" w:rsidR="002767B0" w:rsidRDefault="00000000" w:rsidP="00E15F27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9"/>
              </w:rPr>
              <w:t>吕继明</w:t>
            </w:r>
          </w:p>
        </w:tc>
        <w:tc>
          <w:tcPr>
            <w:tcW w:w="1850" w:type="dxa"/>
          </w:tcPr>
          <w:p w14:paraId="0F12270F" w14:textId="77777777" w:rsidR="002767B0" w:rsidRDefault="00000000" w:rsidP="00E15F27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9"/>
              </w:rPr>
              <w:t>全体成员</w:t>
            </w:r>
          </w:p>
        </w:tc>
        <w:tc>
          <w:tcPr>
            <w:tcW w:w="3060" w:type="dxa"/>
          </w:tcPr>
          <w:p w14:paraId="46712D83" w14:textId="77777777" w:rsidR="002767B0" w:rsidRDefault="00000000" w:rsidP="00E15F27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9"/>
              </w:rPr>
              <w:t>完成中文版/英文版 PPT、演讲稿、演示路线；准备 /health、benchmark、Agentic trace、UniProt、memory 演示。</w:t>
            </w:r>
          </w:p>
        </w:tc>
      </w:tr>
    </w:tbl>
    <w:p w14:paraId="20CB9270" w14:textId="2B91B224" w:rsidR="002767B0" w:rsidRDefault="002767B0" w:rsidP="0036165B">
      <w:pPr>
        <w:pStyle w:val="1"/>
        <w:spacing w:before="280" w:after="120"/>
        <w:rPr>
          <w:rFonts w:hint="eastAsia"/>
          <w:lang w:eastAsia="zh-CN"/>
        </w:rPr>
      </w:pPr>
    </w:p>
    <w:sectPr w:rsidR="002767B0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4A74664" w14:textId="77777777" w:rsidR="00901F60" w:rsidRDefault="00901F6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2ADBD31" w14:textId="77777777" w:rsidR="00901F60" w:rsidRDefault="00901F6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3B79A8" w14:textId="77777777" w:rsidR="002767B0" w:rsidRDefault="00000000">
    <w:pPr>
      <w:pStyle w:val="a7"/>
      <w:jc w:val="center"/>
      <w:rPr>
        <w:rFonts w:hint="eastAsia"/>
        <w:lang w:eastAsia="zh-CN"/>
      </w:rPr>
    </w:pPr>
    <w:r>
      <w:rPr>
        <w:color w:val="555555"/>
        <w:sz w:val="18"/>
        <w:lang w:eastAsia="zh-CN"/>
      </w:rPr>
      <w:t>单细胞与空间组学知识问答 RAG Agent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61CB6C0" w14:textId="77777777" w:rsidR="00901F60" w:rsidRDefault="00901F6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25D1DA7" w14:textId="77777777" w:rsidR="00901F60" w:rsidRDefault="00901F6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CBC0C4" w14:textId="77777777" w:rsidR="002767B0" w:rsidRDefault="00000000">
    <w:pPr>
      <w:pStyle w:val="a5"/>
      <w:rPr>
        <w:rFonts w:hint="eastAsia"/>
      </w:rPr>
    </w:pPr>
    <w:r>
      <w:rPr>
        <w:color w:val="555555"/>
        <w:sz w:val="18"/>
      </w:rPr>
      <w:t>AI Agent 课程项目小组分工说明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5989872">
    <w:abstractNumId w:val="8"/>
  </w:num>
  <w:num w:numId="2" w16cid:durableId="1893730038">
    <w:abstractNumId w:val="6"/>
  </w:num>
  <w:num w:numId="3" w16cid:durableId="432628744">
    <w:abstractNumId w:val="5"/>
  </w:num>
  <w:num w:numId="4" w16cid:durableId="60293689">
    <w:abstractNumId w:val="4"/>
  </w:num>
  <w:num w:numId="5" w16cid:durableId="1170874666">
    <w:abstractNumId w:val="7"/>
  </w:num>
  <w:num w:numId="6" w16cid:durableId="279269027">
    <w:abstractNumId w:val="3"/>
  </w:num>
  <w:num w:numId="7" w16cid:durableId="1225288385">
    <w:abstractNumId w:val="2"/>
  </w:num>
  <w:num w:numId="8" w16cid:durableId="223570358">
    <w:abstractNumId w:val="1"/>
  </w:num>
  <w:num w:numId="9" w16cid:durableId="1234120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7B38"/>
    <w:rsid w:val="0015074B"/>
    <w:rsid w:val="002767B0"/>
    <w:rsid w:val="0029639D"/>
    <w:rsid w:val="00326F90"/>
    <w:rsid w:val="0035225E"/>
    <w:rsid w:val="0036165B"/>
    <w:rsid w:val="005F3E1B"/>
    <w:rsid w:val="00901F60"/>
    <w:rsid w:val="00AA1D8D"/>
    <w:rsid w:val="00B44F85"/>
    <w:rsid w:val="00B47730"/>
    <w:rsid w:val="00B47F9E"/>
    <w:rsid w:val="00BF2E0F"/>
    <w:rsid w:val="00CB0664"/>
    <w:rsid w:val="00DA762D"/>
    <w:rsid w:val="00DC7121"/>
    <w:rsid w:val="00E15F27"/>
    <w:rsid w:val="00F661A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3BB53A4"/>
  <w14:defaultImageDpi w14:val="300"/>
  <w15:docId w15:val="{B382AB0B-FC0D-4BEB-AC39-A730BF333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微软雅黑" w:eastAsia="微软雅黑" w:hAnsi="微软雅黑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D78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80" w:line="276" w:lineRule="auto"/>
      <w:ind w:left="504" w:hanging="259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80" w:line="276" w:lineRule="auto"/>
      <w:ind w:left="504" w:hanging="259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194</Words>
  <Characters>1110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继明 吕</cp:lastModifiedBy>
  <cp:revision>7</cp:revision>
  <dcterms:created xsi:type="dcterms:W3CDTF">2013-12-23T23:15:00Z</dcterms:created>
  <dcterms:modified xsi:type="dcterms:W3CDTF">2026-06-26T14:11:00Z</dcterms:modified>
  <cp:category/>
</cp:coreProperties>
</file>